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6"/>
        </w:rPr>
        <w:t>DPP-1 Grade 12 MATHEMATICS</w:t>
      </w:r>
    </w:p>
    <w:p>
      <w:pPr>
        <w:spacing w:before="40" w:after="40" w:line="228" w:lineRule="auto"/>
      </w:pPr>
      <w:r>
        <w:rPr>
          <w:sz w:val="20"/>
        </w:rPr>
        <w:t>Q.1 If V = 4/3 πr³, at what rate in cubic units is V increasing when r = 10 and dr/dt = 0.01 ?</w:t>
        <w:br/>
        <w:t>(a) π                 (b) 4π                 (c) 40π                 (d) 4π/3</w:t>
      </w:r>
    </w:p>
    <w:p>
      <w:pPr>
        <w:spacing w:before="40" w:after="40" w:line="228" w:lineRule="auto"/>
      </w:pPr>
      <w:r>
        <w:rPr>
          <w:sz w:val="20"/>
        </w:rPr>
        <w:t>Q.2 Side of an equilateral triangle expands at the rate of 2 cm/sec. The rate of increase of its area when each side is 10 cm is</w:t>
        <w:br/>
        <w:t>(a) 10√2 cm²/sec       (b) 10√3 cm²/sec       (c) 10 cm²/sec       (d) 5 cm²/sec</w:t>
      </w:r>
    </w:p>
    <w:p>
      <w:pPr>
        <w:spacing w:before="40" w:after="40" w:line="228" w:lineRule="auto"/>
      </w:pPr>
      <w:r>
        <w:rPr>
          <w:sz w:val="20"/>
        </w:rPr>
        <w:t>Q.3 The radius of a sphere is changing at the rate of 0.1 cm/sec. The rate of change of its surface area when the radius is 200 cm is</w:t>
        <w:br/>
        <w:t>(a) 8π cm²/sec       (b) 12π cm²/sec       (c) 160π cm²/sec       (d) 200 cm²/sec</w:t>
      </w:r>
    </w:p>
    <w:p>
      <w:pPr>
        <w:spacing w:before="40" w:after="40" w:line="228" w:lineRule="auto"/>
      </w:pPr>
      <w:r>
        <w:rPr>
          <w:sz w:val="20"/>
        </w:rPr>
        <w:t>Q.4 A cone whose height is always equal to its diameter is increasing in volume at the rate of 40 cm³/sec. At what rate is the radius increasing when its circular base area is 1 m² ?</w:t>
        <w:br/>
        <w:t>(a) 1 mm/sec       (b) 0.001 cm/sec       (c) 2 mm/sec       (d) 0.002 cm/sec</w:t>
      </w:r>
    </w:p>
    <w:p>
      <w:pPr>
        <w:spacing w:before="40" w:after="40" w:line="228" w:lineRule="auto"/>
      </w:pPr>
      <w:r>
        <w:rPr>
          <w:sz w:val="20"/>
        </w:rPr>
        <w:t>Q.5 A cylindrical vessel of radius 0.5 m is filled with oil at the rate of 0.25π m³/minute. The rate at which the surface of the oil is rising, is</w:t>
        <w:br/>
        <w:t>(a) 1 m/minute       (b) 2 m/minute       (c) 5 m/minute       (d) 1.25 m/minute</w:t>
      </w:r>
    </w:p>
    <w:p>
      <w:pPr>
        <w:spacing w:before="40" w:after="40" w:line="228" w:lineRule="auto"/>
      </w:pPr>
      <w:r>
        <w:rPr>
          <w:sz w:val="20"/>
        </w:rPr>
        <w:t>Q.6 The distance moved by the particle in time t is given by x = t³ − 12t² + 6t + 8. At the instant when its acceleration is zero, the velocity is</w:t>
        <w:br/>
        <w:t>(a) 42       (b) −42       (c) 48       (d) −48</w:t>
      </w:r>
    </w:p>
    <w:p>
      <w:pPr>
        <w:spacing w:before="40" w:after="40" w:line="228" w:lineRule="auto"/>
      </w:pPr>
      <w:r>
        <w:rPr>
          <w:sz w:val="20"/>
        </w:rPr>
        <w:t>Q.7 The altitude of a cone is 20 cm and its semi-vertical angle is 30°. If the semi-vertical angle is increasing at the rate of 2° per second, then the radius of the base is increasing at the rate of</w:t>
        <w:br/>
        <w:t>(a) 30 cm/sec       (b) 160/3 cm/sec       (c) 10 cm/sec       (d) 160 cm/sec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