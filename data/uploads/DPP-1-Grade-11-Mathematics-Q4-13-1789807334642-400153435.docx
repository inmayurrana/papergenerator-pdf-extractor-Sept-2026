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6"/>
        </w:rPr>
        <w:t>DPP-2 Grade 11 MATHEMATICS</w:t>
      </w:r>
    </w:p>
    <w:p>
      <w:pPr>
        <w:spacing w:before="40" w:after="40" w:line="228" w:lineRule="auto"/>
      </w:pPr>
      <w:r>
        <w:rPr>
          <w:sz w:val="20"/>
        </w:rPr>
        <w:t>Q.4 How many numbers greater than 10 lacs be formed from 2, 3, 0, 3, 4, 2, 3 ?</w:t>
        <w:br/>
        <w:t>(a) 420       (b) 360       (c) 400       (d) 300</w:t>
      </w:r>
    </w:p>
    <w:p>
      <w:pPr>
        <w:spacing w:before="40" w:after="40" w:line="228" w:lineRule="auto"/>
      </w:pPr>
      <w:r>
        <w:rPr>
          <w:sz w:val="20"/>
        </w:rPr>
        <w:t>Q.5 The number of different signals which can be given from 6 flags of different colours taking one or more at a time, is</w:t>
        <w:br/>
        <w:t>(a) 1958       (b) 1956       (c) 16       (d) 64</w:t>
      </w:r>
    </w:p>
    <w:p>
      <w:pPr>
        <w:spacing w:before="40" w:after="40" w:line="228" w:lineRule="auto"/>
      </w:pPr>
      <w:r>
        <w:rPr>
          <w:sz w:val="20"/>
        </w:rPr>
        <w:t>Q.6 The number of words from the letters of the word “BHARAT” in which B and H will never come together, is</w:t>
        <w:br/>
        <w:t>(a) 360       (b) 240       (c) 120       (d) none of these</w:t>
      </w:r>
    </w:p>
    <w:p>
      <w:pPr>
        <w:spacing w:before="40" w:after="40" w:line="228" w:lineRule="auto"/>
      </w:pPr>
      <w:r>
        <w:rPr>
          <w:sz w:val="20"/>
        </w:rPr>
        <w:t>Q.7 The number of six letter words that can be formed using the letters of the word “ASSIST” in which S’s alternate with other letters is</w:t>
        <w:br/>
        <w:t>(a) 12       (b) 24       (c) 18       (d) none of these</w:t>
      </w:r>
    </w:p>
    <w:p>
      <w:pPr>
        <w:spacing w:before="40" w:after="40" w:line="228" w:lineRule="auto"/>
      </w:pPr>
      <w:r>
        <w:rPr>
          <w:sz w:val="20"/>
        </w:rPr>
        <w:t>Q.8 The number of arrangements of the word “DELHI” in which E precedes I is</w:t>
        <w:br/>
        <w:t>(a) 30       (b) 60       (c) 120       (d) 59</w:t>
      </w:r>
    </w:p>
    <w:p>
      <w:pPr>
        <w:spacing w:before="40" w:after="40" w:line="228" w:lineRule="auto"/>
      </w:pPr>
      <w:r>
        <w:rPr>
          <w:sz w:val="20"/>
        </w:rPr>
        <w:t>Q.9 The number of ways in which the letters of the word ‘CONSTANT’ can be arranged without changing the relative positions of the vowels and consonants is</w:t>
        <w:br/>
        <w:t>(a) 360       (b) 256       (c) 444       (d) none of these</w:t>
      </w:r>
    </w:p>
    <w:p>
      <w:pPr>
        <w:spacing w:before="40" w:after="40" w:line="228" w:lineRule="auto"/>
      </w:pPr>
      <w:r>
        <w:rPr>
          <w:sz w:val="20"/>
        </w:rPr>
        <w:t>Q.10 The number of ways to arrange the letters of the word CHEESE are</w:t>
        <w:br/>
        <w:t>(a) 120       (b) 240       (c) 720       (d) 6</w:t>
      </w:r>
    </w:p>
    <w:p>
      <w:pPr>
        <w:spacing w:before="40" w:after="40" w:line="228" w:lineRule="auto"/>
      </w:pPr>
      <w:r>
        <w:rPr>
          <w:sz w:val="20"/>
        </w:rPr>
        <w:t>Q.11 Number of all four digit numbers having different digits formed of the digits 1, 2, 3, 4 and 5 and divisible by 4 is</w:t>
        <w:br/>
        <w:t>(a) 24       (b) 30       (c) 125       (d) 100</w:t>
      </w:r>
    </w:p>
    <w:p>
      <w:pPr>
        <w:spacing w:before="40" w:after="40" w:line="228" w:lineRule="auto"/>
      </w:pPr>
      <w:r>
        <w:rPr>
          <w:sz w:val="20"/>
        </w:rPr>
        <w:t>Q.12 If the letters of the word KRISNA are arranged in all possible ways and these words are written out as in a dictionary, then the rank of the word KRISNA is</w:t>
        <w:br/>
        <w:t>(a) 324       (b) 341       (c) 359       (d) none of these</w:t>
      </w:r>
    </w:p>
    <w:p>
      <w:pPr>
        <w:spacing w:before="40" w:after="40" w:line="228" w:lineRule="auto"/>
      </w:pPr>
      <w:r>
        <w:rPr>
          <w:sz w:val="20"/>
        </w:rPr>
        <w:t>Q.13 If in a group of n distinct objects, the number of arrangements of 4 objects is 12 times the number of arrangements of 2 objects, then the number of objects is</w:t>
        <w:br/>
        <w:t>(a) 10       (b) 8       (c) 6       (d) none of these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