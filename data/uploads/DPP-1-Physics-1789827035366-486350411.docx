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054" w:rsidRDefault="00F62054" w:rsidP="00F62054">
      <w:pPr>
        <w:pStyle w:val="NoSpacing"/>
        <w:ind w:left="2880" w:firstLine="720"/>
      </w:pPr>
      <w:r>
        <w:rPr>
          <w:noProof/>
          <w:lang w:bidi="hi-IN"/>
        </w:rPr>
        <w:drawing>
          <wp:inline distT="0" distB="0" distL="0" distR="0">
            <wp:extent cx="1902929" cy="323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__721_x_123_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92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B72" w:rsidRDefault="00F62054" w:rsidP="00F62054">
      <w:pPr>
        <w:pStyle w:val="NoSpacing"/>
      </w:pPr>
      <w:r w:rsidRPr="0050102A">
        <w:rPr>
          <w:b/>
          <w:bCs/>
        </w:rPr>
        <w:t>GRADE 11</w:t>
      </w:r>
      <w:r>
        <w:tab/>
      </w:r>
      <w:r>
        <w:tab/>
      </w:r>
      <w:r>
        <w:tab/>
      </w:r>
      <w:r>
        <w:tab/>
      </w:r>
      <w:r>
        <w:tab/>
      </w:r>
      <w:r>
        <w:t>PHYSICS</w:t>
      </w:r>
      <w:r>
        <w:tab/>
      </w:r>
      <w:r>
        <w:tab/>
      </w:r>
      <w:r>
        <w:tab/>
      </w:r>
      <w:r>
        <w:tab/>
      </w:r>
      <w:r>
        <w:tab/>
      </w:r>
      <w:r w:rsidR="000D5581" w:rsidRPr="0050102A">
        <w:rPr>
          <w:b/>
          <w:bCs/>
        </w:rPr>
        <w:t>DPP-1</w:t>
      </w:r>
      <w:r w:rsidR="000D5581">
        <w:t xml:space="preserve"> 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1</w:t>
      </w:r>
      <w:r>
        <w:rPr>
          <w:b/>
          <w:sz w:val="19"/>
        </w:rPr>
        <w:t xml:space="preserve"> </w:t>
      </w:r>
      <w:r>
        <w:rPr>
          <w:sz w:val="18"/>
        </w:rPr>
        <w:t>NEET UG 2013 6. Three blocks with masses m, 2m and 3m are connected by strings, as shown in the figure. After an upward force F is applied on block m, the masses move upward at constant speed v. What is the net force on the block of mass 2m? (g is the acceleration due to gravity) m 2m 3m v F</w:t>
      </w:r>
      <w:r>
        <w:br/>
      </w:r>
      <w:r>
        <w:rPr>
          <w:sz w:val="18"/>
        </w:rPr>
        <w:t>(1) 6 mg</w:t>
      </w:r>
      <w:r>
        <w:br/>
      </w:r>
      <w:r>
        <w:rPr>
          <w:sz w:val="18"/>
        </w:rPr>
        <w:t>(2) zero</w:t>
      </w:r>
      <w:r>
        <w:br/>
      </w:r>
      <w:r>
        <w:rPr>
          <w:sz w:val="18"/>
        </w:rPr>
        <w:t>(3) 2 mg</w:t>
      </w:r>
      <w:r>
        <w:br/>
      </w:r>
      <w:r>
        <w:rPr>
          <w:sz w:val="18"/>
        </w:rPr>
        <w:t xml:space="preserve">(4) 3 mg </w:t>
      </w:r>
    </w:p>
    <w:p w:rsidR="00B71B72" w:rsidRDefault="00F62054">
      <w:pPr>
        <w:spacing w:before="40" w:after="20" w:line="228" w:lineRule="auto"/>
      </w:pPr>
      <w:r>
        <w:rPr>
          <w:b/>
          <w:sz w:val="19"/>
        </w:rPr>
        <w:t>Q.2</w:t>
      </w:r>
      <w:r w:rsidR="000D5581">
        <w:rPr>
          <w:b/>
          <w:sz w:val="19"/>
        </w:rPr>
        <w:t xml:space="preserve"> </w:t>
      </w:r>
      <w:r w:rsidR="000D5581">
        <w:rPr>
          <w:sz w:val="18"/>
        </w:rPr>
        <w:t>Two bodies of masses 4 kg and 5 kg are acted upon by the same force. If the acceleration of lighter body is 2 m/s2, then the acceleration of the heavier body is :-</w:t>
      </w:r>
      <w:r w:rsidR="000D5581">
        <w:br/>
      </w:r>
      <w:r w:rsidR="000D5581">
        <w:rPr>
          <w:sz w:val="18"/>
        </w:rPr>
        <w:t>(1)  4.2 m/s2</w:t>
      </w:r>
      <w:r w:rsidR="000D5581">
        <w:br/>
      </w:r>
      <w:r w:rsidR="000D5581">
        <w:rPr>
          <w:sz w:val="18"/>
        </w:rPr>
        <w:t>(2) 3.6 m/s2</w:t>
      </w:r>
      <w:bookmarkStart w:id="0" w:name="_GoBack"/>
      <w:bookmarkEnd w:id="0"/>
      <w:r w:rsidR="000D5581">
        <w:br/>
      </w:r>
      <w:r w:rsidR="000D5581">
        <w:rPr>
          <w:sz w:val="18"/>
        </w:rPr>
        <w:t>(3) 2.4 m/s2</w:t>
      </w:r>
      <w:r w:rsidR="000D5581">
        <w:br/>
      </w:r>
      <w:r w:rsidR="000D5581">
        <w:rPr>
          <w:sz w:val="18"/>
        </w:rPr>
        <w:t>(4) 1.6 m/s2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3</w:t>
      </w:r>
      <w:r>
        <w:rPr>
          <w:b/>
          <w:sz w:val="19"/>
        </w:rPr>
        <w:t xml:space="preserve"> </w:t>
      </w:r>
      <w:r>
        <w:rPr>
          <w:sz w:val="18"/>
        </w:rPr>
        <w:t>An object with a mass 10 kg moves at a constant velocity of 10 m/s. A constant force then acts for 4 seconds on the object giving it a speed of 2 m/s in opposite direction. The acceleration produced is :-</w:t>
      </w:r>
      <w:r>
        <w:br/>
      </w:r>
      <w:r>
        <w:rPr>
          <w:sz w:val="18"/>
        </w:rPr>
        <w:t>(1) 3 m/s2</w:t>
      </w:r>
      <w:r>
        <w:br/>
      </w:r>
      <w:r>
        <w:rPr>
          <w:sz w:val="18"/>
        </w:rPr>
        <w:t>(2) –3 m/s2</w:t>
      </w:r>
      <w:r>
        <w:br/>
      </w:r>
      <w:r>
        <w:rPr>
          <w:sz w:val="18"/>
        </w:rPr>
        <w:t>(3) 0.3 m/s2</w:t>
      </w:r>
      <w:r>
        <w:br/>
      </w:r>
      <w:r>
        <w:rPr>
          <w:sz w:val="18"/>
        </w:rPr>
        <w:t>(4) –0.3 m/s2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4</w:t>
      </w:r>
      <w:r>
        <w:rPr>
          <w:b/>
          <w:sz w:val="19"/>
        </w:rPr>
        <w:t xml:space="preserve"> </w:t>
      </w:r>
      <w:r>
        <w:rPr>
          <w:sz w:val="18"/>
        </w:rPr>
        <w:t>A ship of mass 3 ×  107 kg initially at rest is pulled by a force of 5 ×  104 N through a distance of 3m. Neglecting friction, the speed of the ship at this moment is :</w:t>
      </w:r>
      <w:r>
        <w:br/>
      </w:r>
      <w:r>
        <w:rPr>
          <w:sz w:val="18"/>
        </w:rPr>
        <w:t>(1) 3.0 m/s</w:t>
      </w:r>
      <w:r>
        <w:br/>
      </w:r>
      <w:r>
        <w:rPr>
          <w:sz w:val="18"/>
        </w:rPr>
        <w:t>(2) 1.5 m/s</w:t>
      </w:r>
      <w:r>
        <w:br/>
      </w:r>
      <w:r>
        <w:rPr>
          <w:sz w:val="18"/>
        </w:rPr>
        <w:t>(3) 0.1 m/s</w:t>
      </w:r>
      <w:r>
        <w:br/>
      </w:r>
      <w:r>
        <w:rPr>
          <w:sz w:val="18"/>
        </w:rPr>
        <w:t>(4) 2 m/s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5</w:t>
      </w:r>
      <w:r>
        <w:rPr>
          <w:b/>
          <w:sz w:val="19"/>
        </w:rPr>
        <w:t xml:space="preserve"> </w:t>
      </w:r>
      <w:r>
        <w:rPr>
          <w:sz w:val="18"/>
        </w:rPr>
        <w:t>In Newton's second Law = r r F ma (for constant mass m), ra is the acceleration of the mass m with respect to</w:t>
      </w:r>
      <w:r>
        <w:br/>
      </w:r>
      <w:r>
        <w:rPr>
          <w:sz w:val="18"/>
        </w:rPr>
        <w:t>(1) any observer</w:t>
      </w:r>
      <w:r>
        <w:br/>
      </w:r>
      <w:r>
        <w:rPr>
          <w:sz w:val="18"/>
        </w:rPr>
        <w:t>(2) any inertial observer</w:t>
      </w:r>
      <w:r>
        <w:br/>
      </w:r>
      <w:r>
        <w:rPr>
          <w:sz w:val="18"/>
        </w:rPr>
        <w:t>(3) an observer at rest only</w:t>
      </w:r>
      <w:r>
        <w:br/>
      </w:r>
      <w:r>
        <w:rPr>
          <w:sz w:val="18"/>
        </w:rPr>
        <w:t>(4) an observer moving with uniform speed only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6</w:t>
      </w:r>
      <w:r>
        <w:rPr>
          <w:b/>
          <w:sz w:val="19"/>
        </w:rPr>
        <w:t xml:space="preserve"> </w:t>
      </w:r>
      <w:r>
        <w:rPr>
          <w:sz w:val="18"/>
        </w:rPr>
        <w:t>A balloon of mass M is descending with a constant acceleration g/3. When a mass m is released from the balloon it starts rising with the same acceleration g/3. The value of m is (Assuming that its volume does not change) :-</w:t>
      </w:r>
      <w:r>
        <w:br/>
      </w:r>
      <w:r>
        <w:rPr>
          <w:sz w:val="18"/>
        </w:rPr>
        <w:t>(1) M 2</w:t>
      </w:r>
      <w:r>
        <w:br/>
      </w:r>
      <w:r>
        <w:rPr>
          <w:sz w:val="18"/>
        </w:rPr>
        <w:t>(2) M 4</w:t>
      </w:r>
      <w:r>
        <w:br/>
      </w:r>
      <w:r>
        <w:rPr>
          <w:sz w:val="18"/>
        </w:rPr>
        <w:t>(3) 4M</w:t>
      </w:r>
      <w:r>
        <w:br/>
      </w:r>
      <w:r>
        <w:rPr>
          <w:sz w:val="18"/>
        </w:rPr>
        <w:t>(4) 2M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7</w:t>
      </w:r>
      <w:r>
        <w:rPr>
          <w:b/>
          <w:sz w:val="19"/>
        </w:rPr>
        <w:t xml:space="preserve"> </w:t>
      </w:r>
      <w:r>
        <w:rPr>
          <w:sz w:val="18"/>
        </w:rPr>
        <w:t>Gravel is dropped onto a conveyer belt at a rate of 0.5 kg/s. The extra force required in newton to keep the belt moving at 2 m/s is :-</w:t>
      </w:r>
      <w:r>
        <w:br/>
      </w:r>
      <w:r>
        <w:rPr>
          <w:sz w:val="18"/>
        </w:rPr>
        <w:t>(1) 1 N</w:t>
      </w:r>
      <w:r>
        <w:br/>
      </w:r>
      <w:r>
        <w:rPr>
          <w:sz w:val="18"/>
        </w:rPr>
        <w:t>(2) 2 N</w:t>
      </w:r>
      <w:r>
        <w:br/>
      </w:r>
      <w:r>
        <w:rPr>
          <w:sz w:val="18"/>
        </w:rPr>
        <w:t>(3) 4 N</w:t>
      </w:r>
      <w:r>
        <w:br/>
      </w:r>
      <w:r>
        <w:rPr>
          <w:sz w:val="18"/>
        </w:rPr>
        <w:t>(4) 0.5 N</w:t>
      </w:r>
    </w:p>
    <w:p w:rsidR="00B71B72" w:rsidRDefault="000D5581">
      <w:pPr>
        <w:spacing w:before="40" w:after="20" w:line="228" w:lineRule="auto"/>
      </w:pPr>
      <w:r>
        <w:rPr>
          <w:b/>
          <w:sz w:val="19"/>
        </w:rPr>
        <w:t>Q.</w:t>
      </w:r>
      <w:r w:rsidR="00F62054">
        <w:rPr>
          <w:b/>
          <w:sz w:val="19"/>
        </w:rPr>
        <w:t>8</w:t>
      </w:r>
      <w:r>
        <w:rPr>
          <w:b/>
          <w:sz w:val="19"/>
        </w:rPr>
        <w:t xml:space="preserve"> </w:t>
      </w:r>
      <w:r>
        <w:rPr>
          <w:sz w:val="18"/>
        </w:rPr>
        <w:t>A block of metal weighing 2 kg is resting on a frictionless plane. It is struck by a jet releasing water at a rate of 1 kg/s with a speed of 5 m/s. The initial acceleration of the block will be :-</w:t>
      </w:r>
      <w:r>
        <w:br/>
      </w:r>
      <w:r>
        <w:rPr>
          <w:sz w:val="18"/>
        </w:rPr>
        <w:t>(1) 2.5 m/s2</w:t>
      </w:r>
      <w:r>
        <w:br/>
      </w:r>
      <w:r>
        <w:rPr>
          <w:sz w:val="18"/>
        </w:rPr>
        <w:t>(2) 5 m/s2</w:t>
      </w:r>
      <w:r>
        <w:br/>
      </w:r>
      <w:r>
        <w:rPr>
          <w:sz w:val="18"/>
        </w:rPr>
        <w:t>(3) 10 m/s2</w:t>
      </w:r>
      <w:r>
        <w:br/>
      </w:r>
      <w:r>
        <w:rPr>
          <w:sz w:val="18"/>
        </w:rPr>
        <w:t>(4) 15 m/s2</w:t>
      </w:r>
    </w:p>
    <w:sectPr w:rsidR="00B71B72" w:rsidSect="00034616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516" w:rsidRDefault="007B3516" w:rsidP="00F62054">
      <w:pPr>
        <w:spacing w:after="0" w:line="240" w:lineRule="auto"/>
      </w:pPr>
      <w:r>
        <w:separator/>
      </w:r>
    </w:p>
  </w:endnote>
  <w:endnote w:type="continuationSeparator" w:id="0">
    <w:p w:rsidR="007B3516" w:rsidRDefault="007B3516" w:rsidP="00F62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86"/>
      <w:gridCol w:w="432"/>
      <w:gridCol w:w="5182"/>
    </w:tblGrid>
    <w:tr w:rsidR="00F62054">
      <w:tc>
        <w:tcPr>
          <w:tcW w:w="2401" w:type="pct"/>
        </w:tcPr>
        <w:p w:rsidR="00F62054" w:rsidRDefault="00F62054" w:rsidP="00F62054">
          <w:pPr>
            <w:pStyle w:val="Footer"/>
            <w:tabs>
              <w:tab w:val="clear" w:pos="4680"/>
              <w:tab w:val="clear" w:pos="9360"/>
            </w:tabs>
            <w:rPr>
              <w:caps/>
              <w:color w:val="4F81BD" w:themeColor="accent1"/>
              <w:sz w:val="18"/>
              <w:szCs w:val="18"/>
            </w:rPr>
          </w:pPr>
          <w:sdt>
            <w:sdtPr>
              <w:rPr>
                <w:caps/>
                <w:color w:val="4F81BD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B8F5A829892845009BFA849E27F752E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4F81BD" w:themeColor="accent1"/>
                  <w:sz w:val="18"/>
                  <w:szCs w:val="18"/>
                </w:rPr>
                <w:t>physics</w:t>
              </w:r>
            </w:sdtContent>
          </w:sdt>
        </w:p>
      </w:tc>
      <w:tc>
        <w:tcPr>
          <w:tcW w:w="200" w:type="pct"/>
        </w:tcPr>
        <w:p w:rsidR="00F62054" w:rsidRDefault="00F62054">
          <w:pPr>
            <w:pStyle w:val="Footer"/>
            <w:tabs>
              <w:tab w:val="clear" w:pos="4680"/>
              <w:tab w:val="clear" w:pos="9360"/>
            </w:tabs>
            <w:rPr>
              <w:caps/>
              <w:color w:val="4F81BD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F81BD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8567FFBDE41D481080D88B35601E1D5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F62054" w:rsidRDefault="00F62054" w:rsidP="00F62054">
              <w:pPr>
                <w:pStyle w:val="Footer"/>
                <w:tabs>
                  <w:tab w:val="clear" w:pos="4680"/>
                  <w:tab w:val="clear" w:pos="9360"/>
                </w:tabs>
                <w:jc w:val="right"/>
                <w:rPr>
                  <w:caps/>
                  <w:color w:val="4F81BD" w:themeColor="accent1"/>
                  <w:sz w:val="18"/>
                  <w:szCs w:val="18"/>
                </w:rPr>
              </w:pPr>
              <w:r>
                <w:rPr>
                  <w:caps/>
                  <w:color w:val="4F81BD" w:themeColor="accent1"/>
                  <w:sz w:val="18"/>
                  <w:szCs w:val="18"/>
                </w:rPr>
                <w:t>CAMBRIDGE INTERNATIONAL SCHOOL MANDI</w:t>
              </w:r>
            </w:p>
          </w:sdtContent>
        </w:sdt>
      </w:tc>
    </w:tr>
  </w:tbl>
  <w:p w:rsidR="00F62054" w:rsidRDefault="00F620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516" w:rsidRDefault="007B3516" w:rsidP="00F62054">
      <w:pPr>
        <w:spacing w:after="0" w:line="240" w:lineRule="auto"/>
      </w:pPr>
      <w:r>
        <w:separator/>
      </w:r>
    </w:p>
  </w:footnote>
  <w:footnote w:type="continuationSeparator" w:id="0">
    <w:p w:rsidR="007B3516" w:rsidRDefault="007B3516" w:rsidP="00F62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054" w:rsidRDefault="00F6205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93172" o:spid="_x0000_s2050" type="#_x0000_t136" style="position:absolute;margin-left:0;margin-top:0;width:676.8pt;height:84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AMBRIDGE MAN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054" w:rsidRDefault="00F6205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93173" o:spid="_x0000_s2051" type="#_x0000_t136" style="position:absolute;margin-left:0;margin-top:0;width:676.8pt;height:84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AMBRIDGE MAN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054" w:rsidRDefault="00F6205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293171" o:spid="_x0000_s2049" type="#_x0000_t136" style="position:absolute;margin-left:0;margin-top:0;width:676.8pt;height:84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AMBRIDGE MAND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581"/>
    <w:rsid w:val="0015074B"/>
    <w:rsid w:val="0029639D"/>
    <w:rsid w:val="00326F90"/>
    <w:rsid w:val="0050102A"/>
    <w:rsid w:val="007B3516"/>
    <w:rsid w:val="00AA1D8D"/>
    <w:rsid w:val="00B47730"/>
    <w:rsid w:val="00B71B72"/>
    <w:rsid w:val="00CB0664"/>
    <w:rsid w:val="00F62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0AA8B3D"/>
  <w14:defaultImageDpi w14:val="300"/>
  <w15:docId w15:val="{90DE6345-66EB-4386-886E-2C8D7156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8F5A829892845009BFA849E27F75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BD948-91FB-4B42-8543-DFA4A8956B7F}"/>
      </w:docPartPr>
      <w:docPartBody>
        <w:p w:rsidR="00000000" w:rsidRDefault="00A25F5D" w:rsidP="00A25F5D">
          <w:pPr>
            <w:pStyle w:val="B8F5A829892845009BFA849E27F752E1"/>
          </w:pPr>
          <w:r>
            <w:rPr>
              <w:caps/>
              <w:color w:val="5B9BD5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8567FFBDE41D481080D88B35601E1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F7BF2-DB42-4A5F-A589-4B82C4F7FAF2}"/>
      </w:docPartPr>
      <w:docPartBody>
        <w:p w:rsidR="00000000" w:rsidRDefault="00A25F5D" w:rsidP="00A25F5D">
          <w:pPr>
            <w:pStyle w:val="8567FFBDE41D481080D88B35601E1D50"/>
          </w:pPr>
          <w:r>
            <w:rPr>
              <w:caps/>
              <w:color w:val="5B9BD5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5D"/>
    <w:rsid w:val="00A25F5D"/>
    <w:rsid w:val="00FB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F5A829892845009BFA849E27F752E1">
    <w:name w:val="B8F5A829892845009BFA849E27F752E1"/>
    <w:rsid w:val="00A25F5D"/>
  </w:style>
  <w:style w:type="paragraph" w:customStyle="1" w:styleId="8567FFBDE41D481080D88B35601E1D50">
    <w:name w:val="8567FFBDE41D481080D88B35601E1D50"/>
    <w:rsid w:val="00A25F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5FB057-7683-4E41-B49F-18A166682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physics</dc:title>
  <dc:subject/>
  <dc:creator>CAMBRIDGE INTERNATIONAL SCHOOL MANDI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2026-08-17T10:43:00Z</dcterms:modified>
  <cp:category/>
</cp:coreProperties>
</file>