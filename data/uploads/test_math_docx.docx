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Find the circumference and area of a circle with radius r:</w:t>
      </w:r>
      <m:oMath>
        <m:r>
          <m:t>C = 2πr,  A = 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r>
        <w:t xml:space="preserve">2. Roots of quadratic equation: </w:t>
      </w:r>
      <m:oMath>
        <m:r>
          <m:t>x = </m:t>
        </m:r>
        <m:f>
          <m:num>
            <m:r>
              <m:t>-b ± </m:t>
            </m:r>
            <m:rad>
              <m:radPr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 - 4ac</m:t>
                </m:r>
              </m:e>
            </m:rad>
          </m:num>
          <m:den>
            <m:r>
              <m:t>2a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