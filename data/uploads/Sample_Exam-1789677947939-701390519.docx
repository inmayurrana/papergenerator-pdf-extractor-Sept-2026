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MID-TERM MATHEMATICS EXAMINATION</w:t>
      </w:r>
    </w:p>
    <w:p>
      <w:r>
        <w:t>Time: 2 Hours | Maximum Marks: 50 | Class: X-A</w:t>
      </w:r>
    </w:p>
    <w:p>
      <w:r>
        <w:t>General Instructions: All questions are compulsory. Section A contains 5 MCQs.</w:t>
      </w:r>
    </w:p>
    <w:p>
      <w:pPr>
        <w:pStyle w:val="Heading2"/>
      </w:pPr>
      <w:r>
        <w:t>Section A: Multiple Choice Questions</w:t>
      </w:r>
    </w:p>
    <w:p>
      <w:r>
        <w:t>1. Find the discriminant D of the quadratic equation ax^2 + bx + c = 0.</w:t>
      </w:r>
    </w:p>
    <w:p>
      <w:r>
        <w:t xml:space="preserve">   (A) b^2 - 4ac</w:t>
      </w:r>
    </w:p>
    <w:p>
      <w:r>
        <w:t xml:space="preserve">   (B) b^2 + 4ac</w:t>
      </w:r>
    </w:p>
    <w:p>
      <w:r>
        <w:t xml:space="preserve">   (C) 4ac - b^2</w:t>
      </w:r>
    </w:p>
    <w:p>
      <w:r>
        <w:t xml:space="preserve">   (D) 2b - 4ac</w:t>
      </w:r>
    </w:p>
    <w:p>
      <w:r>
        <w:t xml:space="preserve">   Ans: A [1 Mark]</w:t>
      </w:r>
    </w:p>
    <w:p>
      <w:r>
        <w:t>2. If the roots of 2x^2 + kx + 3 = 0 are equal, find the value of k.</w:t>
      </w:r>
    </w:p>
    <w:p>
      <w:r>
        <w:t xml:space="preserve">   [2 Marks]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