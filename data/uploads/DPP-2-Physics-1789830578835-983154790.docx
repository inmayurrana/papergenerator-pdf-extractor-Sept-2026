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01A3" w:rsidRDefault="00A815BA">
      <w:pPr>
        <w:jc w:val="center"/>
      </w:pPr>
      <w:r>
        <w:rPr>
          <w:b/>
          <w:sz w:val="26"/>
        </w:rPr>
        <w:t>DPP-2 Grade 11+12 PHYSICS</w:t>
      </w:r>
    </w:p>
    <w:p w:rsidR="009D01A3" w:rsidRDefault="00A815BA">
      <w:pPr>
        <w:spacing w:before="40" w:after="20" w:line="228" w:lineRule="auto"/>
      </w:pPr>
      <w:r>
        <w:rPr>
          <w:b/>
          <w:sz w:val="19"/>
        </w:rPr>
        <w:t>Q.1</w:t>
      </w:r>
      <w:r>
        <w:rPr>
          <w:b/>
          <w:sz w:val="19"/>
        </w:rPr>
        <w:t xml:space="preserve"> </w:t>
      </w:r>
      <w:r>
        <w:rPr>
          <w:sz w:val="18"/>
        </w:rPr>
        <w:t>Force-time graph for the motion of a body is shown in fig. Change in linear momentum between 0 to 8 s is :-</w:t>
      </w:r>
      <w:r>
        <w:br/>
      </w:r>
      <w:r>
        <w:rPr>
          <w:sz w:val="18"/>
        </w:rPr>
        <w:t>(1) Zero</w:t>
      </w:r>
      <w:r>
        <w:br/>
      </w:r>
      <w:r>
        <w:rPr>
          <w:sz w:val="18"/>
        </w:rPr>
        <w:t>(2) 4 N-s</w:t>
      </w:r>
      <w:r>
        <w:br/>
      </w:r>
      <w:r>
        <w:rPr>
          <w:sz w:val="18"/>
        </w:rPr>
        <w:t>(3) 8 N-s</w:t>
      </w:r>
      <w:r>
        <w:br/>
      </w:r>
      <w:r>
        <w:rPr>
          <w:sz w:val="18"/>
        </w:rPr>
        <w:t>(4) None</w:t>
      </w:r>
    </w:p>
    <w:p w:rsidR="009D01A3" w:rsidRDefault="00A815BA">
      <w:pPr>
        <w:spacing w:before="40" w:after="20" w:line="228" w:lineRule="auto"/>
      </w:pPr>
      <w:r>
        <w:rPr>
          <w:b/>
          <w:sz w:val="19"/>
        </w:rPr>
        <w:t>Q.2</w:t>
      </w:r>
      <w:r>
        <w:rPr>
          <w:b/>
          <w:sz w:val="19"/>
        </w:rPr>
        <w:t xml:space="preserve"> </w:t>
      </w:r>
      <w:r>
        <w:rPr>
          <w:sz w:val="18"/>
        </w:rPr>
        <w:t>Newton's II law of motion connects :</w:t>
      </w:r>
      <w:r>
        <w:br/>
      </w:r>
      <w:r>
        <w:rPr>
          <w:sz w:val="18"/>
        </w:rPr>
        <w:t>(1) Momentum and acceleration</w:t>
      </w:r>
      <w:r>
        <w:br/>
      </w:r>
      <w:r>
        <w:rPr>
          <w:sz w:val="18"/>
        </w:rPr>
        <w:t xml:space="preserve">(2) </w:t>
      </w:r>
      <w:r>
        <w:rPr>
          <w:sz w:val="18"/>
        </w:rPr>
        <w:t>Change of momentum and velocity</w:t>
      </w:r>
      <w:r>
        <w:br/>
      </w:r>
      <w:r>
        <w:rPr>
          <w:sz w:val="18"/>
        </w:rPr>
        <w:t>(3) Rate of change of momentum and external force</w:t>
      </w:r>
      <w:r>
        <w:br/>
      </w:r>
      <w:r>
        <w:rPr>
          <w:sz w:val="18"/>
        </w:rPr>
        <w:t>(4) Rate of change of force and momentum</w:t>
      </w:r>
    </w:p>
    <w:p w:rsidR="009D01A3" w:rsidRDefault="00A815BA">
      <w:pPr>
        <w:spacing w:before="40" w:after="20" w:line="228" w:lineRule="auto"/>
      </w:pPr>
      <w:r>
        <w:rPr>
          <w:b/>
          <w:sz w:val="19"/>
        </w:rPr>
        <w:t>Q.3</w:t>
      </w:r>
      <w:r>
        <w:rPr>
          <w:b/>
          <w:sz w:val="19"/>
        </w:rPr>
        <w:t xml:space="preserve"> </w:t>
      </w:r>
      <w:r>
        <w:rPr>
          <w:sz w:val="18"/>
        </w:rPr>
        <w:t xml:space="preserve">A water jet, whose cross sectional are </w:t>
      </w:r>
      <w:proofErr w:type="gramStart"/>
      <w:r>
        <w:rPr>
          <w:sz w:val="18"/>
        </w:rPr>
        <w:t>is</w:t>
      </w:r>
      <w:proofErr w:type="gramEnd"/>
      <w:r>
        <w:rPr>
          <w:sz w:val="18"/>
        </w:rPr>
        <w:t xml:space="preserve"> 'a' strikes a wall making an angle 'q' with the normal and rebounds elastically. The v</w:t>
      </w:r>
      <w:r>
        <w:rPr>
          <w:sz w:val="18"/>
        </w:rPr>
        <w:t>elocity of water of density 'd' is v. Force exerted on wall is :- v q q v</w:t>
      </w:r>
      <w:r>
        <w:br/>
      </w:r>
      <w:r>
        <w:rPr>
          <w:sz w:val="18"/>
        </w:rPr>
        <w:t>(1) 2 av2d cosq</w:t>
      </w:r>
      <w:r>
        <w:br/>
      </w:r>
      <w:r>
        <w:rPr>
          <w:sz w:val="18"/>
        </w:rPr>
        <w:t>(2) 2 av2d sinq</w:t>
      </w:r>
      <w:r>
        <w:br/>
      </w:r>
      <w:r>
        <w:rPr>
          <w:sz w:val="18"/>
        </w:rPr>
        <w:t>(3) 2 avd cosq</w:t>
      </w:r>
      <w:r>
        <w:br/>
      </w:r>
      <w:r>
        <w:rPr>
          <w:sz w:val="18"/>
        </w:rPr>
        <w:t>(4) avd cosq</w:t>
      </w:r>
    </w:p>
    <w:p w:rsidR="009D01A3" w:rsidRDefault="00A815BA">
      <w:pPr>
        <w:spacing w:before="40" w:after="20" w:line="228" w:lineRule="auto"/>
      </w:pPr>
      <w:r>
        <w:rPr>
          <w:b/>
          <w:sz w:val="19"/>
        </w:rPr>
        <w:t>Q.4</w:t>
      </w:r>
      <w:r>
        <w:rPr>
          <w:b/>
          <w:sz w:val="19"/>
        </w:rPr>
        <w:t xml:space="preserve"> </w:t>
      </w:r>
      <w:r>
        <w:rPr>
          <w:sz w:val="18"/>
        </w:rPr>
        <w:t>A player catches a ball of 200 g moving with a speed of 20 m/s. If the time taken to complete the catch is 0.5 s, the</w:t>
      </w:r>
      <w:r>
        <w:rPr>
          <w:sz w:val="18"/>
        </w:rPr>
        <w:t xml:space="preserve"> force exerted on the player's hand is :-</w:t>
      </w:r>
      <w:r>
        <w:br/>
      </w:r>
      <w:r>
        <w:rPr>
          <w:sz w:val="18"/>
        </w:rPr>
        <w:t>(1) 8 N</w:t>
      </w:r>
      <w:r>
        <w:br/>
      </w:r>
      <w:r>
        <w:rPr>
          <w:sz w:val="18"/>
        </w:rPr>
        <w:t>(2) 4 N</w:t>
      </w:r>
      <w:r>
        <w:br/>
      </w:r>
      <w:r>
        <w:rPr>
          <w:sz w:val="18"/>
        </w:rPr>
        <w:t>(3) 2 N</w:t>
      </w:r>
      <w:r>
        <w:br/>
      </w:r>
      <w:r>
        <w:rPr>
          <w:sz w:val="18"/>
        </w:rPr>
        <w:t>(4) 0</w:t>
      </w:r>
    </w:p>
    <w:p w:rsidR="009D01A3" w:rsidRDefault="00A815BA">
      <w:pPr>
        <w:spacing w:before="40" w:after="20" w:line="228" w:lineRule="auto"/>
      </w:pPr>
      <w:r>
        <w:rPr>
          <w:b/>
          <w:sz w:val="19"/>
        </w:rPr>
        <w:t>Q.5</w:t>
      </w:r>
      <w:r>
        <w:rPr>
          <w:b/>
          <w:sz w:val="19"/>
        </w:rPr>
        <w:t xml:space="preserve"> </w:t>
      </w:r>
      <w:r>
        <w:rPr>
          <w:sz w:val="18"/>
        </w:rPr>
        <w:t>E 31. For a body of 50 kg mass, the velocity-time graph is shown in figure.The force acting on the body is : 1 2 1 2 velocity (m/s) t(s)</w:t>
      </w:r>
      <w:r>
        <w:br/>
      </w:r>
      <w:r>
        <w:rPr>
          <w:sz w:val="18"/>
        </w:rPr>
        <w:t>(1) 25 N</w:t>
      </w:r>
      <w:r>
        <w:br/>
      </w:r>
      <w:r>
        <w:rPr>
          <w:sz w:val="18"/>
        </w:rPr>
        <w:t>(2) 50 N</w:t>
      </w:r>
      <w:r>
        <w:br/>
      </w:r>
      <w:r>
        <w:rPr>
          <w:sz w:val="18"/>
        </w:rPr>
        <w:t>(3) 12.5 N</w:t>
      </w:r>
      <w:r>
        <w:br/>
      </w:r>
      <w:r>
        <w:rPr>
          <w:sz w:val="18"/>
        </w:rPr>
        <w:t>(4) 100 N</w:t>
      </w:r>
    </w:p>
    <w:p w:rsidR="009D01A3" w:rsidRDefault="00A815BA">
      <w:pPr>
        <w:spacing w:before="40" w:after="20" w:line="228" w:lineRule="auto"/>
      </w:pPr>
      <w:r>
        <w:rPr>
          <w:b/>
          <w:sz w:val="19"/>
        </w:rPr>
        <w:t>Q.6</w:t>
      </w:r>
      <w:r>
        <w:rPr>
          <w:b/>
          <w:sz w:val="19"/>
        </w:rPr>
        <w:t xml:space="preserve"> </w:t>
      </w:r>
      <w:r>
        <w:rPr>
          <w:sz w:val="18"/>
        </w:rPr>
        <w:t>A disc of mass 1·0 kg is kept floating horizontally in air by firing bullets of mass 0·05 kg each vertically at it, at the rate of 10 per second. If the bullets rebound with the same speed, the speed with which these are fired will be–</w:t>
      </w:r>
      <w:r>
        <w:br/>
      </w:r>
      <w:r>
        <w:rPr>
          <w:sz w:val="18"/>
        </w:rPr>
        <w:t>(1) 0·098 m/s</w:t>
      </w:r>
      <w:r>
        <w:br/>
      </w:r>
      <w:r>
        <w:rPr>
          <w:sz w:val="18"/>
        </w:rPr>
        <w:t xml:space="preserve">(2) </w:t>
      </w:r>
      <w:r>
        <w:rPr>
          <w:sz w:val="18"/>
        </w:rPr>
        <w:t>0·98 m/s</w:t>
      </w:r>
      <w:r>
        <w:br/>
      </w:r>
      <w:r>
        <w:rPr>
          <w:sz w:val="18"/>
        </w:rPr>
        <w:t>(3) 9·8 m/s</w:t>
      </w:r>
      <w:r>
        <w:br/>
      </w:r>
      <w:r>
        <w:rPr>
          <w:sz w:val="18"/>
        </w:rPr>
        <w:t>(4) 98·0 m/s</w:t>
      </w:r>
    </w:p>
    <w:p w:rsidR="009D01A3" w:rsidRDefault="00A815BA">
      <w:pPr>
        <w:spacing w:before="40" w:after="20" w:line="228" w:lineRule="auto"/>
      </w:pPr>
      <w:r>
        <w:rPr>
          <w:b/>
          <w:sz w:val="19"/>
        </w:rPr>
        <w:t>Q.7</w:t>
      </w:r>
      <w:r>
        <w:rPr>
          <w:b/>
          <w:sz w:val="19"/>
        </w:rPr>
        <w:t xml:space="preserve"> </w:t>
      </w:r>
      <w:r>
        <w:rPr>
          <w:sz w:val="18"/>
        </w:rPr>
        <w:t>If force F = 500 – 100t, then impulse as a function of time will be :-</w:t>
      </w:r>
      <w:r>
        <w:br/>
      </w:r>
      <w:r>
        <w:rPr>
          <w:sz w:val="18"/>
        </w:rPr>
        <w:t>(1) 500t – 50t2</w:t>
      </w:r>
      <w:r>
        <w:br/>
      </w:r>
      <w:r>
        <w:rPr>
          <w:sz w:val="18"/>
        </w:rPr>
        <w:t>(2) 50t – 10</w:t>
      </w:r>
      <w:r>
        <w:br/>
      </w:r>
      <w:r>
        <w:rPr>
          <w:sz w:val="18"/>
        </w:rPr>
        <w:t>(3) 50 – t2</w:t>
      </w:r>
      <w:r>
        <w:br/>
      </w:r>
      <w:r>
        <w:rPr>
          <w:sz w:val="18"/>
        </w:rPr>
        <w:t xml:space="preserve">(4) </w:t>
      </w:r>
      <w:bookmarkStart w:id="0" w:name="_GoBack"/>
      <w:bookmarkEnd w:id="0"/>
      <w:r>
        <w:rPr>
          <w:sz w:val="18"/>
        </w:rPr>
        <w:t>100t2</w:t>
      </w:r>
    </w:p>
    <w:sectPr w:rsidR="009D01A3"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D01A3"/>
    <w:rsid w:val="00A815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ACAA45"/>
  <w14:defaultImageDpi w14:val="300"/>
  <w15:docId w15:val="{CC3E01ED-A3D1-42E4-9F04-A2555E6EC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C81542-A2F3-4518-BF1E-1CA2DC6A4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213</Words>
  <Characters>1218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2026-08-17T10:44:00Z</dcterms:modified>
  <cp:category/>
</cp:coreProperties>
</file>